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HỆ THỐNG QUẢN LÝ KHẢO SÁT (HCMUTE Survey)</w:t>
      </w:r>
    </w:p>
    <w:p>
      <w:r>
        <w:t>Ngày tạo báo cáo: 24/12/2025</w:t>
      </w:r>
    </w:p>
    <w:p>
      <w:r>
        <w:t>Dự án: SurveyProject (Django)</w:t>
      </w:r>
    </w:p>
    <w:p>
      <w:r>
        <w:t>Ghi chú: Tài liệu được tổng hợp tự động dựa trên code trong workspace.</w:t>
      </w:r>
    </w:p>
    <w:p>
      <w:r>
        <w:br w:type="page"/>
      </w:r>
    </w:p>
    <w:p>
      <w:pPr>
        <w:pStyle w:val="Heading1"/>
      </w:pPr>
      <w:r>
        <w:t>1. Tổng quan</w:t>
      </w:r>
    </w:p>
    <w:p>
      <w:r>
        <w:t>Hệ thống cho phép người dùng tạo khảo sát (giống Google Forms), xuất bản bằng link chia sẻ, thu thập phản hồi và xem thống kê/ xuất kết quả. Hệ thống có cả khu vực người dùng (frontend) và khu vực quản trị (Django Admin được tùy biến giao diện + dashboard).</w:t>
      </w:r>
    </w:p>
    <w:p>
      <w:pPr>
        <w:pStyle w:val="Heading2"/>
      </w:pPr>
      <w:r>
        <w:t>1.1 Vai trò người dùng</w:t>
      </w:r>
    </w:p>
    <w:p>
      <w:pPr>
        <w:pStyle w:val="ListBullet"/>
      </w:pPr>
      <w:r>
        <w:t>Khách (ẩn danh): có thể tham gia khảo sát qua link (tuỳ cấu hình), phải qua Turnstile Captcha.</w:t>
      </w:r>
    </w:p>
    <w:p>
      <w:pPr>
        <w:pStyle w:val="ListBullet"/>
      </w:pPr>
      <w:r>
        <w:t>Người dùng đăng nhập: quản lý khảo sát của mình, tham gia khảo sát, xem lại câu trả lời (nếu cho phép).</w:t>
      </w:r>
    </w:p>
    <w:p>
      <w:pPr>
        <w:pStyle w:val="ListBullet"/>
      </w:pPr>
      <w:r>
        <w:t>Người tạo khảo sát (Creator): tạo/chỉnh sửa câu hỏi, xuất bản khảo sát, xem thống kê và export dữ liệu.</w:t>
      </w:r>
    </w:p>
    <w:p>
      <w:pPr>
        <w:pStyle w:val="ListBullet"/>
      </w:pPr>
      <w:r>
        <w:t>Admin/Superuser: quản trị Users/Groups và các model trong Django Admin (giao diện đã custom).</w:t>
      </w:r>
    </w:p>
    <w:p>
      <w:pPr>
        <w:pStyle w:val="Heading1"/>
      </w:pPr>
      <w:r>
        <w:t>2. Công nghệ sử dụng</w:t>
      </w:r>
    </w:p>
    <w:p>
      <w:pPr>
        <w:pStyle w:val="ListBullet"/>
      </w:pPr>
      <w:r>
        <w:t>Backend: Django 5.2.x (Python). Kiến trúc MVT (Model–View–Template).</w:t>
      </w:r>
    </w:p>
    <w:p>
      <w:pPr>
        <w:pStyle w:val="ListBullet"/>
      </w:pPr>
      <w:r>
        <w:t>Database: PostgreSQL (psycopg2-binary).</w:t>
      </w:r>
    </w:p>
    <w:p>
      <w:pPr>
        <w:pStyle w:val="ListBullet"/>
      </w:pPr>
      <w:r>
        <w:t>Frontend: Django Templates + Bootstrap 5.3 + CSS tùy biến.</w:t>
      </w:r>
    </w:p>
    <w:p>
      <w:pPr>
        <w:pStyle w:val="ListBullet"/>
      </w:pPr>
      <w:r>
        <w:t>Admin UI: Template override + Tailwind CDN + Bootstrap Icons.</w:t>
      </w:r>
    </w:p>
    <w:p>
      <w:pPr>
        <w:pStyle w:val="ListBullet"/>
      </w:pPr>
      <w:r>
        <w:t>Xuất Excel: openpyxl (định dạng, style, auto width, freeze panes).</w:t>
      </w:r>
    </w:p>
    <w:p>
      <w:pPr>
        <w:pStyle w:val="ListBullet"/>
      </w:pPr>
      <w:r>
        <w:t>Email: SMTP (Resend) + django.core.mail.send_mail.</w:t>
      </w:r>
    </w:p>
    <w:p>
      <w:pPr>
        <w:pStyle w:val="ListBullet"/>
      </w:pPr>
      <w:r>
        <w:t>Captcha: Cloudflare Turnstile (verify bằng HTTP request).</w:t>
      </w:r>
    </w:p>
    <w:p>
      <w:pPr>
        <w:pStyle w:val="ListBullet"/>
      </w:pPr>
      <w:r>
        <w:t>Share link: Django signing (token hoá survey id).</w:t>
      </w:r>
    </w:p>
    <w:p>
      <w:pPr>
        <w:pStyle w:val="Heading1"/>
      </w:pPr>
      <w:r>
        <w:t>3. Kiến trúc tổng thể</w:t>
      </w:r>
    </w:p>
    <w:p>
      <w:r>
        <w:t>Project gồm 1 Django project `SurveyProject/` và 1 app chính `surveys/`. Templates đặt tại `templates/` (override cả admin), static tại `static/`, media upload tại `media/`.</w:t>
      </w:r>
    </w:p>
    <w:p>
      <w:pPr>
        <w:pStyle w:val="Heading2"/>
      </w:pPr>
      <w:r>
        <w:t>3.1 Cấu trúc thư mục chính</w:t>
      </w:r>
    </w:p>
    <w:p>
      <w:pPr>
        <w:pStyle w:val="ListBullet"/>
      </w:pPr>
      <w:r>
        <w:t>`SurveyProject/`: cấu hình Django (settings/urls/asgi/wsgi).</w:t>
      </w:r>
    </w:p>
    <w:p>
      <w:pPr>
        <w:pStyle w:val="ListBullet"/>
      </w:pPr>
      <w:r>
        <w:t>`surveys/`: models, views, forms, urls, admin customization.</w:t>
      </w:r>
    </w:p>
    <w:p>
      <w:pPr>
        <w:pStyle w:val="ListBullet"/>
      </w:pPr>
      <w:r>
        <w:t>`templates/`: template cho frontend + override Django Admin.</w:t>
      </w:r>
    </w:p>
    <w:p>
      <w:pPr>
        <w:pStyle w:val="ListBullet"/>
      </w:pPr>
      <w:r>
        <w:t>`static/`: CSS/JS tĩnh (bao gồm admin_custom.css).</w:t>
      </w:r>
    </w:p>
    <w:p>
      <w:pPr>
        <w:pStyle w:val="ListBullet"/>
      </w:pPr>
      <w:r>
        <w:t>`media/`: ảnh upload (avatar, survey headers, question images).</w:t>
      </w:r>
    </w:p>
    <w:p>
      <w:pPr>
        <w:pStyle w:val="Heading1"/>
      </w:pPr>
      <w:r>
        <w:t>4. Mô hình dữ liệu (Database)</w:t>
      </w:r>
    </w:p>
    <w:p>
      <w:r>
        <w:t>Các bảng chính nằm trong app `surveys`:</w:t>
      </w:r>
    </w:p>
    <w:p>
      <w:pPr>
        <w:pStyle w:val="Heading2"/>
      </w:pPr>
      <w:r>
        <w:t>4.1 Bảng Survey</w:t>
      </w:r>
    </w:p>
    <w:p>
      <w:pPr>
        <w:pStyle w:val="ListBullet"/>
      </w:pPr>
      <w:r>
        <w:t>title, description, header_image</w:t>
      </w:r>
    </w:p>
    <w:p>
      <w:pPr>
        <w:pStyle w:val="ListBullet"/>
      </w:pPr>
      <w:r>
        <w:t>creator (FK -&gt; auth.User)</w:t>
      </w:r>
    </w:p>
    <w:p>
      <w:pPr>
        <w:pStyle w:val="ListBullet"/>
      </w:pPr>
      <w:r>
        <w:t>is_active (xuất bản), expires_at (hết hạn)</w:t>
      </w:r>
    </w:p>
    <w:p>
      <w:pPr>
        <w:pStyle w:val="ListBullet"/>
      </w:pPr>
      <w:r>
        <w:t>is_quiz (bật chế độ quiz), max_responses (giới hạn lượt)</w:t>
      </w:r>
    </w:p>
    <w:p>
      <w:pPr>
        <w:pStyle w:val="ListBullet"/>
      </w:pPr>
      <w:r>
        <w:t>password (hash, dùng make_password/check_password)</w:t>
      </w:r>
    </w:p>
    <w:p>
      <w:pPr>
        <w:pStyle w:val="ListBullet"/>
      </w:pPr>
      <w:r>
        <w:t>whitelist_emails (text, mỗi dòng 1 email)</w:t>
      </w:r>
    </w:p>
    <w:p>
      <w:pPr>
        <w:pStyle w:val="ListBullet"/>
      </w:pPr>
      <w:r>
        <w:t>allow_review_response, send_confirmation_email, one_response_only</w:t>
      </w:r>
    </w:p>
    <w:p>
      <w:pPr>
        <w:pStyle w:val="Heading2"/>
      </w:pPr>
      <w:r>
        <w:t>4.2 Bảng Question</w:t>
      </w:r>
    </w:p>
    <w:p>
      <w:pPr>
        <w:pStyle w:val="ListBullet"/>
      </w:pPr>
      <w:r>
        <w:t>survey (FK -&gt; Survey, related_name=questions)</w:t>
      </w:r>
    </w:p>
    <w:p>
      <w:pPr>
        <w:pStyle w:val="ListBullet"/>
      </w:pPr>
      <w:r>
        <w:t>text, question_type, order, is_required</w:t>
      </w:r>
    </w:p>
    <w:p>
      <w:pPr>
        <w:pStyle w:val="ListBullet"/>
      </w:pPr>
      <w:r>
        <w:t>subtitle (mô tả/ phụ đề), media_url (ảnh/video)</w:t>
      </w:r>
    </w:p>
    <w:p>
      <w:pPr>
        <w:pStyle w:val="ListBullet"/>
      </w:pPr>
      <w:r>
        <w:t>options (JSON list) cho single/multiple</w:t>
      </w:r>
    </w:p>
    <w:p>
      <w:pPr>
        <w:pStyle w:val="ListBullet"/>
      </w:pPr>
      <w:r>
        <w:t>correct_answers (JSON list index) + score (điểm) dùng khi is_quiz bật</w:t>
      </w:r>
    </w:p>
    <w:p>
      <w:pPr>
        <w:pStyle w:val="Heading2"/>
      </w:pPr>
      <w:r>
        <w:t>4.3 Bảng Response</w:t>
      </w:r>
    </w:p>
    <w:p>
      <w:pPr>
        <w:pStyle w:val="ListBullet"/>
      </w:pPr>
      <w:r>
        <w:t>survey (FK -&gt; Survey, related_name=responses)</w:t>
      </w:r>
    </w:p>
    <w:p>
      <w:pPr>
        <w:pStyle w:val="ListBullet"/>
      </w:pPr>
      <w:r>
        <w:t>respondent (FK -&gt; User, nullable) hoặc ẩn danh</w:t>
      </w:r>
    </w:p>
    <w:p>
      <w:pPr>
        <w:pStyle w:val="ListBullet"/>
      </w:pPr>
      <w:r>
        <w:t>submitted_at, ip_address</w:t>
      </w:r>
    </w:p>
    <w:p>
      <w:pPr>
        <w:pStyle w:val="ListBullet"/>
      </w:pPr>
      <w:r>
        <w:t>response_data (JSON dict): key = question_id (string), value = text / option text / list option text</w:t>
      </w:r>
    </w:p>
    <w:p>
      <w:pPr>
        <w:pStyle w:val="Heading2"/>
      </w:pPr>
      <w:r>
        <w:t>4.4 Bảng UserProfile</w:t>
      </w:r>
    </w:p>
    <w:p>
      <w:pPr>
        <w:pStyle w:val="ListBullet"/>
      </w:pPr>
      <w:r>
        <w:t>user (OneToOne -&gt; User)</w:t>
      </w:r>
    </w:p>
    <w:p>
      <w:pPr>
        <w:pStyle w:val="ListBullet"/>
      </w:pPr>
      <w:r>
        <w:t>avatar (ImageField)</w:t>
      </w:r>
    </w:p>
    <w:p>
      <w:r>
        <w:t>UserProfile được tạo tự động bằng signals post_save khi tạo User.</w:t>
      </w:r>
    </w:p>
    <w:p>
      <w:pPr>
        <w:pStyle w:val="Heading2"/>
      </w:pPr>
      <w:r>
        <w:t>4.5 Quan hệ (ERD dạng mô tả)</w:t>
      </w:r>
    </w:p>
    <w:p>
      <w:pPr>
        <w:pStyle w:val="ListBullet"/>
      </w:pPr>
      <w:r>
        <w:t>User (1) —— (N) Survey (creator)</w:t>
      </w:r>
    </w:p>
    <w:p>
      <w:pPr>
        <w:pStyle w:val="ListBullet"/>
      </w:pPr>
      <w:r>
        <w:t>Survey (1) —— (N) Question</w:t>
      </w:r>
    </w:p>
    <w:p>
      <w:pPr>
        <w:pStyle w:val="ListBullet"/>
      </w:pPr>
      <w:r>
        <w:t>Survey (1) —— (N) Response</w:t>
      </w:r>
    </w:p>
    <w:p>
      <w:pPr>
        <w:pStyle w:val="ListBullet"/>
      </w:pPr>
      <w:r>
        <w:t>User (1) —— (1) UserProfile</w:t>
      </w:r>
    </w:p>
    <w:p>
      <w:pPr>
        <w:pStyle w:val="Heading1"/>
      </w:pPr>
      <w:r>
        <w:t>5. Luồng chức năng (Frontend)</w:t>
      </w:r>
    </w:p>
    <w:p>
      <w:r>
        <w:t>Các route chính được khai báo trong `surveys/urls.py`:</w:t>
      </w:r>
    </w:p>
    <w:p>
      <w:pPr>
        <w:pStyle w:val="Heading2"/>
      </w:pPr>
      <w:r>
        <w:t>5.1 Xác thực (Register/Login/Logout)</w:t>
      </w:r>
    </w:p>
    <w:p>
      <w:pPr>
        <w:pStyle w:val="ListBullet"/>
      </w:pPr>
      <w:r>
        <w:t>Đăng ký: tạo User nhưng đặt is_active=False, gửi email kích hoạt (token).</w:t>
      </w:r>
    </w:p>
    <w:p>
      <w:pPr>
        <w:pStyle w:val="ListBullet"/>
      </w:pPr>
      <w:r>
        <w:t>Kích hoạt: /activate/&lt;uidb64&gt;/&lt;token&gt;/ bật is_active=True nếu token hợp lệ.</w:t>
      </w:r>
    </w:p>
    <w:p>
      <w:pPr>
        <w:pStyle w:val="ListBullet"/>
      </w:pPr>
      <w:r>
        <w:t>Đăng nhập: authenticate + login, redirect về 'Khảo sát của tôi'.</w:t>
      </w:r>
    </w:p>
    <w:p>
      <w:pPr>
        <w:pStyle w:val="ListBullet"/>
      </w:pPr>
      <w:r>
        <w:t>Quên mật khẩu: gửi email link reset; trang confirm cho phép đặt mật khẩu mới.</w:t>
      </w:r>
    </w:p>
    <w:p>
      <w:pPr>
        <w:pStyle w:val="Heading2"/>
      </w:pPr>
      <w:r>
        <w:t>5.2 Quản lý profile</w:t>
      </w:r>
    </w:p>
    <w:p>
      <w:pPr>
        <w:pStyle w:val="ListBullet"/>
      </w:pPr>
      <w:r>
        <w:t>Trang /profile/: cập nhật email/tên và upload avatar (UserProfile).</w:t>
      </w:r>
    </w:p>
    <w:p>
      <w:pPr>
        <w:pStyle w:val="ListBullet"/>
      </w:pPr>
      <w:r>
        <w:t>Username được set readonly trong form profile.</w:t>
      </w:r>
    </w:p>
    <w:p>
      <w:pPr>
        <w:pStyle w:val="Heading2"/>
      </w:pPr>
      <w:r>
        <w:t>5.3 Quản lý khảo sát (CRUD)</w:t>
      </w:r>
    </w:p>
    <w:p>
      <w:pPr>
        <w:pStyle w:val="ListBullet"/>
      </w:pPr>
      <w:r>
        <w:t>Danh sách /my-surveys/: chỉ hiển thị khảo sát do user hiện tại tạo.</w:t>
      </w:r>
    </w:p>
    <w:p>
      <w:pPr>
        <w:pStyle w:val="ListBullet"/>
      </w:pPr>
      <w:r>
        <w:t>Tạo /survey/create/: tạo khảo sát ở trạng thái nháp (is_active=False).</w:t>
      </w:r>
    </w:p>
    <w:p>
      <w:pPr>
        <w:pStyle w:val="ListBullet"/>
      </w:pPr>
      <w:r>
        <w:t>Sửa /survey/&lt;pk&gt;/edit/: cập nhật thông tin, mật khẩu khảo sát sẽ được hash nếu nhập mới.</w:t>
      </w:r>
    </w:p>
    <w:p>
      <w:pPr>
        <w:pStyle w:val="ListBullet"/>
      </w:pPr>
      <w:r>
        <w:t>Xóa /survey/&lt;pk&gt;/delete/: xác nhận trước khi xóa.</w:t>
      </w:r>
    </w:p>
    <w:p>
      <w:pPr>
        <w:pStyle w:val="Heading2"/>
      </w:pPr>
      <w:r>
        <w:t>5.4 Builder (giống Google Forms)</w:t>
      </w:r>
    </w:p>
    <w:p>
      <w:pPr>
        <w:pStyle w:val="ListBullet"/>
      </w:pPr>
      <w:r>
        <w:t>Nếu user là creator của survey, trang chi tiết sẽ render template builder.</w:t>
      </w:r>
    </w:p>
    <w:p>
      <w:pPr>
        <w:pStyle w:val="ListBullet"/>
      </w:pPr>
      <w:r>
        <w:t>Thêm câu hỏi: form thường hoặc modal + AJAX.</w:t>
      </w:r>
    </w:p>
    <w:p>
      <w:pPr>
        <w:pStyle w:val="ListBullet"/>
      </w:pPr>
      <w:r>
        <w:t>Các loại câu hỏi: text / single / multiple và các loại nội dung: section/description/image/video.</w:t>
      </w:r>
    </w:p>
    <w:p>
      <w:pPr>
        <w:pStyle w:val="ListBullet"/>
      </w:pPr>
      <w:r>
        <w:t>Choices (options) lưu vào JSONField; kéo-thả sắp xếp dùng SortableJS + API reorder.</w:t>
      </w:r>
    </w:p>
    <w:p>
      <w:pPr>
        <w:pStyle w:val="ListBullet"/>
      </w:pPr>
      <w:r>
        <w:t>Mô tả/subtitle dùng Quill editor và auto-save qua AJAX.</w:t>
      </w:r>
    </w:p>
    <w:p>
      <w:pPr>
        <w:pStyle w:val="ListBullet"/>
      </w:pPr>
      <w:r>
        <w:t>Upload ảnh câu hỏi qua API, lưu media_url.</w:t>
      </w:r>
    </w:p>
    <w:p>
      <w:pPr>
        <w:pStyle w:val="ListBullet"/>
      </w:pPr>
      <w:r>
        <w:t>Quiz: bật is_quiz để set correct_answers (index) cho các lựa chọn (UI gắn sao).</w:t>
      </w:r>
    </w:p>
    <w:p>
      <w:pPr>
        <w:pStyle w:val="Heading2"/>
      </w:pPr>
      <w:r>
        <w:t>5.5 Xuất bản &amp; chia sẻ</w:t>
      </w:r>
    </w:p>
    <w:p>
      <w:pPr>
        <w:pStyle w:val="ListBullet"/>
      </w:pPr>
      <w:r>
        <w:t>Bật/tắt is_active qua API `survey_publish_toggle_ajax`.</w:t>
      </w:r>
    </w:p>
    <w:p>
      <w:pPr>
        <w:pStyle w:val="ListBullet"/>
      </w:pPr>
      <w:r>
        <w:t>Share link: token hoá survey id bằng `signing.dumps(..., salt='survey-share')` và route `/s/&lt;token&gt;/`.</w:t>
      </w:r>
    </w:p>
    <w:p>
      <w:pPr>
        <w:pStyle w:val="Heading2"/>
      </w:pPr>
      <w:r>
        <w:t>5.6 Tham gia khảo sát (Take survey)</w:t>
      </w:r>
    </w:p>
    <w:p>
      <w:r>
        <w:t>Luồng kiểm tra trước khi cho làm khảo sát:</w:t>
      </w:r>
    </w:p>
    <w:p>
      <w:pPr>
        <w:pStyle w:val="ListNumber"/>
      </w:pPr>
      <w:r>
        <w:t>Kiểm tra khảo sát đang active; nếu không active → hiển thị trạng thái khảo sát đóng.</w:t>
      </w:r>
    </w:p>
    <w:p>
      <w:pPr>
        <w:pStyle w:val="ListNumber"/>
      </w:pPr>
      <w:r>
        <w:t>Tạo session cho user ẩn danh và lưu anon_session_id.</w:t>
      </w:r>
    </w:p>
    <w:p>
      <w:pPr>
        <w:pStyle w:val="ListNumber"/>
      </w:pPr>
      <w:r>
        <w:t>Giới hạn lượt làm: max_responses.</w:t>
      </w:r>
    </w:p>
    <w:p>
      <w:pPr>
        <w:pStyle w:val="ListNumber"/>
      </w:pPr>
      <w:r>
        <w:t>Mật khẩu khảo sát: dùng session flag survey_access_&lt;id&gt; sau khi check_password thành công.</w:t>
      </w:r>
    </w:p>
    <w:p>
      <w:pPr>
        <w:pStyle w:val="ListNumber"/>
      </w:pPr>
      <w:r>
        <w:t>Hết hạn: expires_at.</w:t>
      </w:r>
    </w:p>
    <w:p>
      <w:pPr>
        <w:pStyle w:val="ListNumber"/>
      </w:pPr>
      <w:r>
        <w:t>Whitelist: nếu có whitelist và user đã đăng nhập, chỉ email trong whitelist mới được tham gia (trừ creator).</w:t>
      </w:r>
    </w:p>
    <w:p>
      <w:pPr>
        <w:pStyle w:val="ListNumber"/>
      </w:pPr>
      <w:r>
        <w:t>Chỉ trả lời 1 lần: nếu đã có Response (theo user đăng nhập hoặc theo IP/session cho ẩn danh) → redirect theo cấu hình.</w:t>
      </w:r>
    </w:p>
    <w:p>
      <w:pPr>
        <w:pStyle w:val="ListNumber"/>
      </w:pPr>
      <w:r>
        <w:t>Captcha: user ẩn danh phải verify Cloudflare Turnstile trước khi submit.</w:t>
      </w:r>
    </w:p>
    <w:p>
      <w:r>
        <w:t>Khi submit hợp lệ:</w:t>
      </w:r>
    </w:p>
    <w:p>
      <w:pPr>
        <w:pStyle w:val="ListBullet"/>
      </w:pPr>
      <w:r>
        <w:t>Parse dữ liệu từ form → response_data (theo question id).</w:t>
      </w:r>
    </w:p>
    <w:p>
      <w:pPr>
        <w:pStyle w:val="ListBullet"/>
      </w:pPr>
      <w:r>
        <w:t>Tạo Response với respondent (nếu login) hoặc lưu ip_address.</w:t>
      </w:r>
    </w:p>
    <w:p>
      <w:pPr>
        <w:pStyle w:val="ListBullet"/>
      </w:pPr>
      <w:r>
        <w:t>Lưu dấu đã làm trong session (survey_done_&lt;id&gt;) + lưu response_id để review.</w:t>
      </w:r>
    </w:p>
    <w:p>
      <w:pPr>
        <w:pStyle w:val="ListBullet"/>
      </w:pPr>
      <w:r>
        <w:t>Redirect: nếu allow_review_response=True → trang review; nếu không cho review có thể gửi email cảm ơn và về trang thankyou.</w:t>
      </w:r>
    </w:p>
    <w:p>
      <w:pPr>
        <w:pStyle w:val="Heading2"/>
      </w:pPr>
      <w:r>
        <w:t>5.7 Xem lại câu trả lời (Review)</w:t>
      </w:r>
    </w:p>
    <w:p>
      <w:pPr>
        <w:pStyle w:val="ListBullet"/>
      </w:pPr>
      <w:r>
        <w:t>Kiểm tra survey.allow_review_response; nếu tắt chỉ creator mới xem.</w:t>
      </w:r>
    </w:p>
    <w:p>
      <w:pPr>
        <w:pStyle w:val="ListBullet"/>
      </w:pPr>
      <w:r>
        <w:t>User đăng nhập: chỉ respondent hoặc creator của survey mới xem được.</w:t>
      </w:r>
    </w:p>
    <w:p>
      <w:pPr>
        <w:pStyle w:val="ListBullet"/>
      </w:pPr>
      <w:r>
        <w:t>User ẩn danh: kiểm tra response là ẩn danh và ip_address khớp.</w:t>
      </w:r>
    </w:p>
    <w:p>
      <w:pPr>
        <w:pStyle w:val="Heading2"/>
      </w:pPr>
      <w:r>
        <w:t>5.8 Thống kê &amp; Export (Creator)</w:t>
      </w:r>
    </w:p>
    <w:p>
      <w:pPr>
        <w:pStyle w:val="ListBullet"/>
      </w:pPr>
      <w:r>
        <w:t>Survey results: tổng hợp thống kê text (lấy mẫu) và thống kê lựa chọn (count + %).</w:t>
      </w:r>
    </w:p>
    <w:p>
      <w:pPr>
        <w:pStyle w:val="ListBullet"/>
      </w:pPr>
      <w:r>
        <w:t>CSV export: có BOM UTF-8 để mở bằng Excel, mỗi câu hỏi là 1 cột.</w:t>
      </w:r>
    </w:p>
    <w:p>
      <w:pPr>
        <w:pStyle w:val="ListBullet"/>
      </w:pPr>
      <w:r>
        <w:t>Excel export: định dạng header màu, border, wrap text, zebra rows, auto width, freeze panes.</w:t>
      </w:r>
    </w:p>
    <w:p>
      <w:pPr>
        <w:pStyle w:val="Heading1"/>
      </w:pPr>
      <w:r>
        <w:t>6. Khu vực quản trị (Django Admin)</w:t>
      </w:r>
    </w:p>
    <w:p>
      <w:pPr>
        <w:pStyle w:val="ListBullet"/>
      </w:pPr>
      <w:r>
        <w:t>Admin site được custom và mount tại /admin/ (custom_admin_site).</w:t>
      </w:r>
    </w:p>
    <w:p>
      <w:pPr>
        <w:pStyle w:val="ListBullet"/>
      </w:pPr>
      <w:r>
        <w:t>Trang index admin custom thành dashboard (thống kê Survey/Response/User + biểu đồ Chart.js).</w:t>
      </w:r>
    </w:p>
    <w:p>
      <w:pPr>
        <w:pStyle w:val="ListBullet"/>
      </w:pPr>
      <w:r>
        <w:t>Override template admin để có sidebar, breadcrumb, và CSS tùy biến.</w:t>
      </w:r>
    </w:p>
    <w:p>
      <w:pPr>
        <w:pStyle w:val="ListBullet"/>
      </w:pPr>
      <w:r>
        <w:t>Đã sửa breadcrumb cho User/Group và tạo app_index riêng để tránh bug dashboard khi vào /admin/auth/.</w:t>
      </w:r>
    </w:p>
    <w:p>
      <w:pPr>
        <w:pStyle w:val="Heading1"/>
      </w:pPr>
      <w:r>
        <w:t>7. Cấu hình &amp; triển khai</w:t>
      </w:r>
    </w:p>
    <w:p>
      <w:pPr>
        <w:pStyle w:val="Heading2"/>
      </w:pPr>
      <w:r>
        <w:t>7.1 Cấu hình quan trọng (settings.py)</w:t>
      </w:r>
    </w:p>
    <w:p>
      <w:pPr>
        <w:pStyle w:val="ListBullet"/>
      </w:pPr>
      <w:r>
        <w:t>Database: PostgreSQL (NAME=surveydb, USER=postgres, PASSWORD=12345, HOST=localhost, PORT=5432).</w:t>
      </w:r>
    </w:p>
    <w:p>
      <w:pPr>
        <w:pStyle w:val="ListBullet"/>
      </w:pPr>
      <w:r>
        <w:t>Static: STATIC_URL, STATIC_ROOT, STATICFILES_DIRS; Media: MEDIA_ROOT/MEDIA_URL.</w:t>
      </w:r>
    </w:p>
    <w:p>
      <w:pPr>
        <w:pStyle w:val="ListBullet"/>
      </w:pPr>
      <w:r>
        <w:t>Email: SMTP Resend (EMAIL_HOST, EMAIL_PORT, TLS, DEFAULT_FROM_EMAIL).</w:t>
      </w:r>
    </w:p>
    <w:p>
      <w:pPr>
        <w:pStyle w:val="ListBullet"/>
      </w:pPr>
      <w:r>
        <w:t>Session: cookie name/age/samesite; secure=False ở dev.</w:t>
      </w:r>
    </w:p>
    <w:p>
      <w:pPr>
        <w:pStyle w:val="ListBullet"/>
      </w:pPr>
      <w:r>
        <w:t>Captcha: CLOUDFLARE_TURNSTILE_SITE_KEY/SECRET_KEY lấy từ .env.</w:t>
      </w:r>
    </w:p>
    <w:p>
      <w:pPr>
        <w:pStyle w:val="Heading2"/>
      </w:pPr>
      <w:r>
        <w:t>7.2 Hướng dẫn chạy local</w:t>
      </w:r>
    </w:p>
    <w:p>
      <w:pPr>
        <w:pStyle w:val="ListNumber"/>
      </w:pPr>
      <w:r>
        <w:t>Tạo môi trường ảo và cài requirements: `python -m venv .venv` → activate → `pip install -r requirements.txt`.</w:t>
      </w:r>
    </w:p>
    <w:p>
      <w:pPr>
        <w:pStyle w:val="ListNumber"/>
      </w:pPr>
      <w:r>
        <w:t>Cấu hình Postgres (tạo DB, user, update settings nếu cần).</w:t>
      </w:r>
    </w:p>
    <w:p>
      <w:pPr>
        <w:pStyle w:val="ListNumber"/>
      </w:pPr>
      <w:r>
        <w:t>Chạy migrate: `python manage.py migrate`.</w:t>
      </w:r>
    </w:p>
    <w:p>
      <w:pPr>
        <w:pStyle w:val="ListNumber"/>
      </w:pPr>
      <w:r>
        <w:t>Tạo admin: `python manage.py createsuperuser`.</w:t>
      </w:r>
    </w:p>
    <w:p>
      <w:pPr>
        <w:pStyle w:val="ListNumber"/>
      </w:pPr>
      <w:r>
        <w:t>Chạy server: `python manage.py runserver` và truy cập `/` và `/admin/`.</w:t>
      </w:r>
    </w:p>
    <w:p>
      <w:pPr>
        <w:pStyle w:val="Heading1"/>
      </w:pPr>
      <w:r>
        <w:t>8. Bảo mật &amp; lưu ý</w:t>
      </w:r>
    </w:p>
    <w:p>
      <w:pPr>
        <w:pStyle w:val="ListBullet"/>
      </w:pPr>
      <w:r>
        <w:t>Mật khẩu khảo sát được hash (không lưu plain text).</w:t>
      </w:r>
    </w:p>
    <w:p>
      <w:pPr>
        <w:pStyle w:val="ListBullet"/>
      </w:pPr>
      <w:r>
        <w:t>CSRF protection cho các POST form (Django default).</w:t>
      </w:r>
    </w:p>
    <w:p>
      <w:pPr>
        <w:pStyle w:val="ListBullet"/>
      </w:pPr>
      <w:r>
        <w:t>Turnstile Captcha hạn chế spam khi user ẩn danh.</w:t>
      </w:r>
    </w:p>
    <w:p>
      <w:pPr>
        <w:pStyle w:val="ListBullet"/>
      </w:pPr>
      <w:r>
        <w:t>Share link dùng signing để chống sửa pk; vẫn cần cân nhắc thêm max_age nếu muốn link hết hạn.</w:t>
      </w:r>
    </w:p>
    <w:p>
      <w:pPr>
        <w:pStyle w:val="ListBullet"/>
      </w:pPr>
      <w:r>
        <w:t>Gợi ý cải tiến: logging lỗi email/captcha, rate-limit, và tính điểm quiz (hiện UI có correct_answers nhưng chưa tính điểm khi submit).</w:t>
      </w:r>
    </w:p>
    <w:p>
      <w:pPr>
        <w:pStyle w:val="Heading1"/>
      </w:pPr>
      <w:r>
        <w:t>9. Kết luận</w:t>
      </w:r>
    </w:p>
    <w:p>
      <w:r>
        <w:t>Hệ thống đáp ứng nhu cầu tạo khảo sát, thu thập phản hồi, quản lý và xuất dữ liệu. Kiến trúc MVT rõ ràng, có cơ chế bảo vệ (hash password, whitelist, captcha,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